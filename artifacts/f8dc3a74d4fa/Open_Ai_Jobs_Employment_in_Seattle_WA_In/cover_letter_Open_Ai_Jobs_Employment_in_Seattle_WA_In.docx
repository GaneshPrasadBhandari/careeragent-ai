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Open Ai Jobs, Employment in Seattle, WA</w:t>
        <w:br/>
        <w:br/>
        <w:t>Dear Hiring Manager,</w:t>
        <w:br/>
        <w:br/>
        <w:t>I am writing to express interest in the Open Ai Jobs, Employment in Seattle, WA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