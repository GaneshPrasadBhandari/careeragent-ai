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199 Microsoft Azure Machine Learning jobs in New York, New York, United States</w:t>
        <w:br/>
        <w:br/>
        <w:t>Dear Hiring Manager,</w:t>
        <w:br/>
        <w:br/>
        <w:t>I am writing to express interest in the 199 Microsoft Azure Machine Learning jobs in New York, New York,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