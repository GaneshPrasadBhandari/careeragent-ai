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Flexible Aws Machine Learning Jobs</w:t>
        <w:br/>
        <w:br/>
        <w:t>Dear Hiring Manager,</w:t>
        <w:br/>
        <w:br/>
        <w:t>I am writing to express interest in the Flexible Aws Machine Learning Jobs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