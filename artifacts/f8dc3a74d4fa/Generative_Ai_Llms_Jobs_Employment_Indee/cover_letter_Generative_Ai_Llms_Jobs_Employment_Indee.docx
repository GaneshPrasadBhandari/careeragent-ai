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Generative Ai &amp; Llms Jobs, Employment</w:t>
        <w:br/>
        <w:br/>
        <w:t>Dear Hiring Manager,</w:t>
        <w:br/>
        <w:br/>
        <w:t>I am writing to express interest in the Generative Ai &amp; Llms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