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Ai Ml Jobs</w:t>
        <w:br/>
        <w:br/>
        <w:t>Dear Hiring Manager,</w:t>
        <w:br/>
        <w:br/>
        <w:t>I am writing to express interest in the Flexible Ai Ml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