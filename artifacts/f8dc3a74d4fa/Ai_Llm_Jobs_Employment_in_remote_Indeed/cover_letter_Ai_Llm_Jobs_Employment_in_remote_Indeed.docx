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 Llm Jobs, Employment in ""</w:t>
        <w:br/>
        <w:br/>
        <w:t>Dear Hiring Manager,</w:t>
        <w:br/>
        <w:br/>
        <w:t>I am writing to express interest in the Ai Llm Jobs, Employment in ""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