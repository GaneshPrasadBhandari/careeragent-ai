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Job Application for Senior AI Engineer at People</w:t>
        <w:br/>
        <w:br/>
        <w:t>Dear Hiring Manager,</w:t>
        <w:br/>
        <w:br/>
        <w:t>I am writing to express interest in the Job Application for Senior AI Engineer at People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