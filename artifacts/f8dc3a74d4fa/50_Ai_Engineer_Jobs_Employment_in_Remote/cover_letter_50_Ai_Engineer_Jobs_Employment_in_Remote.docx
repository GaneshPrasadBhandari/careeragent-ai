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50+ Ai Engineer Jobs, Employment in October 1, 2024</w:t>
        <w:br/>
        <w:br/>
        <w:t>Dear Hiring Manager,</w:t>
        <w:br/>
        <w:br/>
        <w:t>I am writing to express interest in the 50+ Ai Engineer Jobs, Employment in October 1, 2024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