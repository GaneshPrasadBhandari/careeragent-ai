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deep learning, machine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