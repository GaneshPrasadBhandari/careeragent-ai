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engineer jobs in</w:t>
        <w:br/>
        <w:br/>
        <w:t>Dear Hiring Manager,</w:t>
        <w:br/>
        <w:br/>
        <w:t>I am writing to express interest in the Azure engineer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