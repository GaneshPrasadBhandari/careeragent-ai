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Flexible Openai Openai Jobs</w:t>
        <w:br/>
        <w:br/>
        <w:t>Dear Hiring Manager,</w:t>
        <w:br/>
        <w:br/>
        <w:t>I am writing to express interest in the Flexible Openai Openai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