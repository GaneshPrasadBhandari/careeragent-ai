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2026-03-02</w:t>
        <w:br/>
        <w:br/>
        <w:t>Hiring Manager</w:t>
        <w:br/>
        <w:t>Hiring Team</w:t>
        <w:br/>
        <w:br/>
        <w:t>Subject: Application for Senior software engineer with ai ml jobs</w:t>
        <w:br/>
        <w:br/>
        <w:t>Dear Hiring Manager,</w:t>
        <w:br/>
        <w:br/>
        <w:t>I am writing to express interest in the Senior software engineer with ai ml jobs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