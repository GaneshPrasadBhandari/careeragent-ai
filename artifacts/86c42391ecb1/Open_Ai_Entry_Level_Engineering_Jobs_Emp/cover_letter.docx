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Open Ai Entry Level Engineering Jobs, Employment | Indeed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