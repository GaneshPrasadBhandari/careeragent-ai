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475 Machine Learning Ai Engineer Jobs</w:t>
        <w:br/>
        <w:br/>
        <w:t>Dear Hiring Manager,</w:t>
        <w:br/>
        <w:br/>
        <w:t>I am writing to express interest in the 475 Machine Learning Ai Engineer Jobs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