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Job Application for Azure AI Foundry Consultant at SPS</w:t>
        <w:br/>
        <w:br/>
        <w:t>Dear Hiring Manager,</w:t>
        <w:br/>
        <w:br/>
        <w:t>I am writing to express interest in the Job Application for Azure AI Foundry Consultant at SPS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