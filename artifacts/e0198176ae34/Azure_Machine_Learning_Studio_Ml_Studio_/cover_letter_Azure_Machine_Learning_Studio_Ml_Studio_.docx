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2026-03-03</w:t>
        <w:br/>
        <w:br/>
        <w:t>Hiring Manager</w:t>
        <w:br/>
        <w:t>Hiring Team</w:t>
        <w:br/>
        <w:br/>
        <w:t>Subject: Application for Azure Machine Learning Studio Ml Studio Jobs, Employment</w:t>
        <w:br/>
        <w:br/>
        <w:t>Dear Hiring Manager,</w:t>
        <w:br/>
        <w:br/>
        <w:t>I am writing to express interest in the Azure Machine Learning Studio Ml Studio Jobs, Employment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