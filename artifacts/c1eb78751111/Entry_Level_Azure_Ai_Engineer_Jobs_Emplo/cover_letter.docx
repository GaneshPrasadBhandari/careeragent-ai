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Entry Level Azure Ai Engineer Jobs, Employment | Indeed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