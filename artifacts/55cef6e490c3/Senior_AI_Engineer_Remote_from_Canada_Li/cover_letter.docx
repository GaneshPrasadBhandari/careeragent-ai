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Senior AI Engineer (Remote from Canada) - LinkedIn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