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Jobgether hiring Senior AI Engineer - REMOTE in Canada | LinkedIn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