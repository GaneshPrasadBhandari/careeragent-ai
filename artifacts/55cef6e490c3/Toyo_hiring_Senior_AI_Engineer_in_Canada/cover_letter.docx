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Toyo hiring Senior AI Engineer in Canada | LinkedIn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