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Cover Letter</w:t>
      </w:r>
    </w:p>
    <w:p>
      <w:r>
        <w:t>Ganesh Prasad Bhandari</w:t>
        <w:br/>
        <w:t>gbhandari@clarku.com | 508-365-9302</w:t>
        <w:br/>
        <w:t>2026-03-02</w:t>
        <w:br/>
        <w:br/>
        <w:t>Hiring Manager</w:t>
        <w:br/>
        <w:t>Hiring Team</w:t>
        <w:br/>
        <w:br/>
        <w:t>Subject: Application for Job Application for Senior AI Engineer at People</w:t>
        <w:br/>
        <w:br/>
        <w:t>Dear Hiring Manager,</w:t>
        <w:br/>
        <w:br/>
        <w:t>I am writing to express interest in the Job Application for Senior AI Engineer at People position at Hiring Team. 508-365-9302 | gbhandari@clarku.com https://www.linkedin.com/in/ganesh-prasad-bhandari-b165b9187/ https://medium.com/@ganeshprasadbhandari79 Professional Summary</w:t>
        <w:br/>
        <w:br/>
        <w:t xml:space="preserve">My background aligns strongly with your requirements, especially in ai architect, aws, azure, azure ml, azure openai, computer vision, deep learning, llm. A representative example is AI-Powered Copilot &amp; AI Assistants – NTT DATA </w:t>
        <w:tab/>
        <w:tab/>
        <w:t>October 2023 - October 2024, where I partnered cross-functionally to improve reliability, delivery velocity, and measurable business outcomes.</w:t>
        <w:br/>
        <w:br/>
        <w:t>I am confident this blend of technical depth and execution discipline would let me contribute quickly to Hiring Team. I would value the opportunity to discuss how my background can support your team's goals.</w:t>
        <w:br/>
        <w:br/>
        <w:t>Thank you for your time and consideration.</w:t>
        <w:br/>
        <w:br/>
        <w:t>Sincerely,</w:t>
        <w:br/>
        <w:t>Ganesh Prasad Bhandari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