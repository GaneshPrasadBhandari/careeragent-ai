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Jobgether hiring Senior AI Engineer</w:t>
        <w:br/>
        <w:br/>
        <w:t>Dear Hiring Manager,</w:t>
        <w:br/>
        <w:br/>
        <w:t>I am writing to express interest in the Jobgether hiring Senior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