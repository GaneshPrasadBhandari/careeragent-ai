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azure openai, openai, ai architect, azure ml, llm, nlp, tensorflow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computer vision, machine learning, deep learning, power bi, python, r,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