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Microsoft hiring Cloud Solution Architect, Azure AI &amp; Machine Learning in United States</w:t>
        <w:br/>
        <w:br/>
        <w:t>Dear Hiring Manager,</w:t>
        <w:br/>
        <w:br/>
        <w:t>I am writing to express interest in the Microsoft hiring Cloud Solution Architect, Azure AI &amp; Machine Learning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