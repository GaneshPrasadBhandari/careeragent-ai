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25+ Openai Jobs, Employment in United States June 29, 2024</w:t>
        <w:br/>
        <w:br/>
        <w:t>Dear Hiring Manager,</w:t>
        <w:br/>
        <w:br/>
        <w:t>I am writing to express interest in the 25+ Openai Jobs, Employment in United States June 29, 2024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