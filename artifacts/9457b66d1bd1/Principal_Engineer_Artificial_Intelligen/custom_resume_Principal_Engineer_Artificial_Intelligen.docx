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agentic ai, crewai, mlflow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computer vision, deep learning, machine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