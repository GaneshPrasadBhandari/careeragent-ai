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Principal Engineer Artificial Intelligence Jobs, Employment</w:t>
        <w:br/>
        <w:br/>
        <w:t>Dear Hiring Manager,</w:t>
        <w:br/>
        <w:br/>
        <w:t>I am writing to express interest in the Principal Engineer Artificial Intelligence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