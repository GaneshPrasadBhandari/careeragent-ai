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Akkodis Group Nordics hiring Azure AI/ML Engineer in Bellevue, WA</w:t>
        <w:br/>
        <w:br/>
        <w:t>Dear Hiring Manager,</w:t>
        <w:br/>
        <w:br/>
        <w:t>I am writing to express interest in the Akkodis Group Nordics hiring Azure AI/ML Engineer in Bellevue, WA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