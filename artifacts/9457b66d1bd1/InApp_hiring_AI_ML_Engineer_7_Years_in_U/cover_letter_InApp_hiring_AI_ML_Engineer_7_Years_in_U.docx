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InApp hiring AI ML Engineer in United States</w:t>
        <w:br/>
        <w:br/>
        <w:t>Dear Hiring Manager,</w:t>
        <w:br/>
        <w:br/>
        <w:t>I am writing to express interest in the InApp hiring AI ML Engineer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