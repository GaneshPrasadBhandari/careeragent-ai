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Avanade hiring Azure AI Engineer, Sr Analyst in Chicago, IL</w:t>
        <w:br/>
        <w:br/>
        <w:t>Dear Hiring Manager,</w:t>
        <w:br/>
        <w:br/>
        <w:t>I am writing to express interest in the Avanade hiring Azure AI Engineer, Sr Analyst in Chicago, IL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