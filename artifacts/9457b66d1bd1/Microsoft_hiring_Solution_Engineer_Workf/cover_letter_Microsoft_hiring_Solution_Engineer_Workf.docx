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Microsoft hiring Solution Engineer</w:t>
        <w:br/>
        <w:br/>
        <w:t>Dear Hiring Manager,</w:t>
        <w:br/>
        <w:br/>
        <w:t>I am writing to express interest in the Microsoft hiring Solution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