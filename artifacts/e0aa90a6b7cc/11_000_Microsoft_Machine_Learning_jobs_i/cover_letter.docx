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Dear Hiring Manager,</w:t>
        <w:br/>
        <w:br/>
        <w:t>I am writing to express strong interest in the 11,000+ Microsoft Machine Learning jobs in United States role at . With expertise in ai architect, aws, azure, azure ml, I am confident I can deliver significant value to your team.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