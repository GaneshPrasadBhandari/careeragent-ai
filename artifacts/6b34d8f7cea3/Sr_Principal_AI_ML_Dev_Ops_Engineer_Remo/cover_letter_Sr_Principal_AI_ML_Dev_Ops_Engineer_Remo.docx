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Sr. Principal AI/ML Dev/Ops Engineer</w:t>
        <w:br/>
        <w:br/>
        <w:t>Dear Hiring Manager,</w:t>
        <w:br/>
        <w:br/>
        <w:t>I am writing to express interest in the Sr. Principal AI/ML Dev/Ops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