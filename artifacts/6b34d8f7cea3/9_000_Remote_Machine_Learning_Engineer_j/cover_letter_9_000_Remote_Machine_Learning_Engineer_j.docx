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2026-03-02</w:t>
        <w:br/>
        <w:br/>
        <w:t>Hiring Manager</w:t>
        <w:br/>
        <w:t>Hiring Team</w:t>
        <w:br/>
        <w:br/>
        <w:t>Subject: Application for 9,000+ Machine Learning Engineer jobs in United States</w:t>
        <w:br/>
        <w:br/>
        <w:t>Dear Hiring Manager,</w:t>
        <w:br/>
        <w:br/>
        <w:t>I am writing to express interest in the 9,000+ Machine Learning Engineer jobs in United States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