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Vaco by Highspring hiring AI Architect / Developer</w:t>
        <w:br/>
        <w:br/>
        <w:t>Dear Hiring Manager,</w:t>
        <w:br/>
        <w:br/>
        <w:t>I am writing to express interest in the Vaco by Highspring hiring AI Architect / Developer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