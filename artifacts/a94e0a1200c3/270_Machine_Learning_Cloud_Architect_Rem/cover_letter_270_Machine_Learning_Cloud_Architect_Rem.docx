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270 Machine Learning Cloud Architect jobs in United States</w:t>
        <w:br/>
        <w:br/>
        <w:t>Dear Hiring Manager,</w:t>
        <w:br/>
        <w:br/>
        <w:t>I am writing to express interest in the 270 Machine Learning Cloud Architect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