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Ai Engineer jobs in New York, NY</w:t>
        <w:br/>
        <w:br/>
        <w:t>Dear Hiring Manager,</w:t>
        <w:br/>
        <w:br/>
        <w:t>I am writing to express interest in the Ai Engineer jobs in New York, NY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