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/>
    <w:p>
      <w:r>
        <w:t>Dear Hiring Manager,</w:t>
      </w:r>
    </w:p>
    <w:p/>
    <w:p>
      <w:r>
        <w:t>I’m applying for the Solution Architect - Cloud Engineering - FedEx Careers role. I bring experience in AI/ML, GenAI, cloud architecture, and production MLOps. I’m excited to contribute with proven delivery across enterprise projects.</w:t>
      </w:r>
    </w:p>
    <w:p/>
    <w:p>
      <w:r>
        <w:t>Sincerely,</w:t>
      </w:r>
    </w:p>
    <w:p>
      <w:r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